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Python编程基础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工单0.2b《工业实时告警系统Ⅱ》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第3周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精密制造事业部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▍任务情境：告警逻辑单机版通过，但王主任要的是'一块屏看全部'。李姐提醒：十台设备×全天循环，靠复制粘贴要写到明年——工单0.2b：用循环和函数，让告警系统……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0.2b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第3周/2课时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CE（全程主编辑器）+ Jupyter（每周notebook）+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学号_姓名_0.2b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〇、知识精讲·四要素详解（V1.2深度版·与授课PPT同源）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B01 for与while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定义：for=点名册逐个念；while=哨兵盯着条件转圈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使用场景：10台设备逐台采集用for；持续监控用while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应用实例：for i in range(10): 读第i台；while running: 采集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扩展与误区：误区：range(1,10)不含10——左闭右开'含头不含尾'，数轴画一遍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原理：for遍历'有限序列'（列表/字符串/range），while盯住'变化条件'——两者都能循环，选型看'次数已知'还是'条件满足'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判断依据：已知循环10个周期用for range(10)；温度不回落就一直监测用while temp&gt;=80——次数未知条件已知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逐行解释：for cycle in range(10): 逐周期判读；while temp&gt;80: 循环体里必须更新temp否则死循环——while三件套缺一不可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进阶优化：for+enumerate同时拿下标与元素；while配sleep(1)做轮询监测，退出条件写日志留痕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B02 break与continue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定义：break=拉闸走人；continue=跳过这个下一个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使用场景：坏数据跳过本轮继续采；用户按停跳出全部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应用实例：if data is None: continue；if stop: break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扩展与误区：误区：break只跳一层——双层循环里内层break管不住外层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原理：break整层立即跳出（紧急止损），continue只跳过本轮进下一轮（跳过无效样本）——一个弃车保帅一个绕障前行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判断依据：读到设备离线记录直接break终止采集；某条数据缺失/非法用continue跳过继续处理后面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逐行解释：for r in rows: if r.offline: break 遇离线即停；if r.temp is None: continue 空温度跳过——后面print照常跑下一轮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进阶优化：for...else语法：循环没被break才执行else——'全部处理完'分支的优雅写法；深嵌套里break只跳一层，跨层用标志位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B03 循环三要素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定义：初始值/继续条件/每轮更新——缺一个就转成死循环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使用场景：while手写循环的自检口诀——写前先默念三件套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应用实例：i=0 → while i&lt;10 → i+=1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扩展与误区：误区：忘i+=1死循环——急救Ctrl+C；写while先想'怎么退出来'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原理：循环三要素=初始化+条件+更新：缺初始化NameError、缺条件永真死循环、缺更新条件永不变化——三者闭环才健康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判断依据：写循环前先口述三要素：i从几开始(初始化)、到几停(条件)、怎么走(更新)——说不清就别动手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逐行解释：i=0 初始化；while i&lt;10 条件；循环体末尾i+=1 更新——漏掉最后这行CPU原地打转，Ctrl+C才能救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进阶优化：死循环排查：看条件里的变量在体内有没有被更新；for天然自带三要素，能for尽量不用while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B04 random随机数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定义：random.uniform(a,b)=在[a,b]扔骰子；seed=固定骰子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使用场景：模拟传感器读数——没有真设备时的替身演员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应用实例：random.seed(42)后每次运行数据一样——可复现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扩展与误区：误区：不设seed每次结果不同没法调试——仿真加seed是工程惯例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原理：random是伪随机：同一seed下序列完全可复现——seed(42)固定后，每次跑出的'随机'数据一模一样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判断依据：模拟传感器数据做测试用random；交作业/复现bug时先seed固定——'随机'结果可复现才可调试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逐行解释：random.seed(42) 播种；random.uniform(70,90) 生成区间内浮点温度——两行造出10个周期模拟数据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进阶优化：random.choice从设备列表随机点名、random.gauss正态分布更贴近真实传感噪声；安全相关随机用secrets模块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B05 函数封装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定义：def=给一段逻辑起名装盒：投料(参数)出产品(返回值)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使用场景：告警判断/换算抽成函数——写一次处处用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应用实例：def c2f(c): return c*9/5+32 → c2f(78.5)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扩展与误区：误区：忘return打印None——return是交货print是喊话，两码事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原理：函数=打包复用的最小单元：参数是入口、return是出口、函数体是黑盒——定义一次到处调用，改一处全局生效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判断依据：同一段逻辑出现第二次就该抽函数；check_device(dev)比复制粘贴十遍强在'改阈值只改一处'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逐行解释：def check_device(dev): 定义签名；体内判阈值；return alarm_count 出口返回统计——调用方total=check_device(d1)接住返回值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进阶优化：单函数≤15行是本课军规；参数带默认值def read(path, mode='r')调用即简化；进阶类型注解def f(x:float)-&gt;str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0" w:after="20"/>
      </w:pPr>
      <w:r>
        <w:rPr>
          <w:rFonts w:ascii="Times New Roman" w:hAnsi="Times New Roman" w:eastAsia="宋体"/>
          <w:b/>
          <w:color w:val="010328"/>
          <w:sz w:val="22"/>
        </w:rPr>
        <w:t>B06 列表与字典入门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定义：列表=排队货架(有序可重复)；字典=储物柜(编号取物)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使用场景：设备清单用列表；'编号→温度'台账用字典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应用实例：devs.append('MOTOR-01')；t={'PUMP-03':78.5}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扩展与误区：误区：t['PUMP4']查无此键KeyError——先用 in 判断再取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原理：列表是有序可变集合（按下标存取），字典是键值映射（按名字存取）——'一排数据'用列表，'一物一档'用字典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判断依据：3台设备排队巡检用列表[dev1,dev2,dev3]；每台设备的编号/温度/状态建档用字典{'id':'P3','temp':78.5}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7. 逐行解释：devices[0]取第一台；d['temp']按键取值——键必须是不可变类型(str/int)；d.get('temp',0)键不存在给默认值不报错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8. 进阶优化：字典推导式{d['id']:d for d in devices}一键建索引表；进阶collections.OrderedDict/defaultdict治计数场景</w:t>
      </w:r>
    </w:p>
    <w:p>
      <w:pPr>
        <w:spacing w:before="0" w:after="0"/>
      </w:pPr>
      <w:r>
        <w:rPr>
          <w:rFonts w:ascii="Times New Roman" w:hAnsi="Times New Roman" w:eastAsia="宋体"/>
          <w:b w:val="0"/>
          <w:sz w:val="12"/>
        </w:rPr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for+range遍历；while满足条件循环——应用：见工单starter与教师参考实现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break跳出一层/continue跳过本轮——应用：见工单starter与教师参考实现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循环三要素：初始化/条件/更新——应用：for i in range(10):读设备[i]——初始化i/条件i&lt;10/更新i+=1三件缺一不可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random.uniform(a,b)随机浮点；seed固定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函数：def+参数+return；作用域隔离——应用：见工单starter与教师参考实现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列表存设备序列、字典存键值属性——应用：devs=['PUMP-03','FAN-02']; devs.append('MOTOR-01')——动态扩容无需预声明大小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双层循环模拟多设备多周期——应用：见工单starter与教师参考实现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封装check_device/alarm两函数——应用：见工单starter与教师参考实现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统计各设备各级告警次数——应用：见工单starter与教师参考实现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固定seed保证结果可复现——应用：见工单starter与教师参考实现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【D层·学徒(跟做保底)】目标：跟做循环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运行示例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range(10)改5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看输出减半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能改周期数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【C层·操作员(基础完成)】目标：单循环跑通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一设备10周期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调用check函数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打印每轮状态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能出10轮结果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【B层·组长(标准达成)】目标：循环+统计完整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3设备×10周期循环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两函数封装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告警统计报告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报告正确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【A层·师傅(进阶拓展)】目标：防抖动+while版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连续3次≥95才停机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while版持续监测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重构对比说明收益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统计准确+无死循环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▍双层循环+统计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stats = {d["id"]: {2:0, 3:0} for d in devices}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for d in devices: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for _ in range(10):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t = d["base"] + random.uniform(-8, 15)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lv = check_device(d, t)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if lv: stats[d["id"]][lv] += 1; alarm(d, lv, t)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死循环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while条件永真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补更新语句+Ctrl+C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KeyError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统计键未初始化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先建{2:0,3:0}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函数内改不了外面变量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作用域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用return传值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