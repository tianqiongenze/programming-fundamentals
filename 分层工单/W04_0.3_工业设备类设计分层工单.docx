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工单0.3《工业设备类设计》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第4周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▍任务情境：台账、告警的数据散落各处，改一台设备要翻三个文件。李姐感叹：'要是设备信息能像身份证一样一人一张卡。'——工单0.3：学会用'类'给设备建模。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0.3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第4周/2课时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CE（全程主编辑器）+ Jupyter（每周notebook）+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学号_姓名_0.3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类与实例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定义：类=图纸，实例=按图纸造出的每台泵——一图多产品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使用场景：一类设备抽象成类，每台设备是独立实例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应用实例：class Device: … ；d1=Device('PUMP-03')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扩展与误区：误区：改d1不影响d2——各实例各一份属性，图纸本身不存温度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原理：类是图纸（定义属性与方法的模板），实例是照图纸造出的设备——一张图纸可造N台设备，每台独立持有自己的数据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判断依据：设备数量多、字段重复出现（十台注塑机各有一套编号/温度）时用类建模；单次临时数据用字典即可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逐行解释：class Device: 定义图纸；d1=Device('P3') 造第一台；d2=Device('P5') 造第二台——d1、d2互不干扰各存各的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进阶优化：类属性vs实例属性：所有设备共享的常量（如厂区码）放类属性，每台不同的放实例属性——省内存且语义清晰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__init__与self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定义：self='我自己'；__init__=出厂设置，造时自动执行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使用场景：出厂时写死编号型号——构造即初始化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应用实例：def __init__(self, code): self.code=code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扩展与误区：误区：方法漏写self→TypeError——调用时Python自动传实例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原理：__init__是构造器：造实例时自动执行的第一段代码；self就是'当前这个实例自己'——Python把实例显式传进方法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判断依据：凡是'每台设备出生就该有的字段'（编号、状态）全部写进__init__——出生即建档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逐行解释：def __init__(self, dev_id): 签名里self必在第一位；self.dev_id=dev_id 把传入值存进这台设备——d1=Device('P3')时self就是d1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进阶优化：self不是关键字是约定名（别改成别的）；__new__造对象、__init__配对象——进阶了解两者分工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实例属性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定义：属性写在__init__里=每台设备自己的小本本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使用场景：两台泵温度不同互不干扰——独立内存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应用实例：d1.temp=78.5 与 d2.temp=81.0 各存各的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扩展与误区：误区：写在类下的属性是全员共享公告栏——改一处全变，慎用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原理：实例属性存在每台设备自己的__dict__里——同名属性各改各的互不影响，这是'实例隔离'的底层保障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判断依据：判断'这个数据是每台各一份还是全局一份'：各一份→实例属性，全局一份→类属性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逐行解释：d1.temp=78.5 只改1号机；d2.temp不变——print(d1.__dict__)能直接看到这台设备的名值表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进阶优化：slots=('dev_id','temp')锁死属性名单省内存防手滑加错属性名；属性查找顺序：实例→类→父类（MRO链）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方法调用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定义：方法=类里装的技能；d.start()=让这台设备执行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使用场景：启动/停止/读数——行为与数据装在一起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应用实例：def start(self): self.running=True → d.start()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扩展与误区：误区：方法里改self属性=改这台设备状态——这正是对象的 value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原理：方法调用d1.start()的真相：Python翻译成Device.start(d1)——self接收的就是点号前面的实例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判断依据：动作类逻辑（启动/停止/自检）写成方法而非外部函数——数据和行为绑在一起才是对象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逐行解释：d1.start() 点号即'对这台设备执行'；等价Device.start(d1) 显式传实例——看懂这个等价，self的谜团就解了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进阶优化：classmethod Alternative构造器（Device.from_csv(row)）、staticmethod纯工具函数——三种方法按'要不要实例'选型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__str__可读化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定义：__str__=设备的自我介绍：print时说人话不报内存地址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使用场景：调试台账输出——不再看到&lt;__main__.Device at 0x…&gt;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应用实例：def __str__(self): return f'{self.code} {self.temp}℃'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扩展与误区：误区：__str__必须return字符串——return数字也TypeError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原理：__str__定义print(对象)时显示什么——默认是一串内存地址，重写后人一眼读懂设备状态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判断依据：调试与巡检时print(d)想直接看到'P3 运行中 78.5℃'——就该重写__str__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逐行解释：def __str__(self): return f'{self.dev_id} {self.status} {self.temp}℃'——print(d1)立刻输出可读台账行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进阶优化：__repr__给开发者看（交互式回显），__str__给用户看（print）——两个都写才是专业做法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状态校验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定义：状态机=设备只走合法路线：停机才能启动，运行中拒重复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使用场景：把'不许重复启动'规则关进类里——外部想错都难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应用实例：if self.running: print('已在运行') else: 启动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扩展与误区：误区：校验散在类外各处=规则失控——封装的意义就在收权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原理：状态校验=方法入口先检查合法性再干活：已运行的设备再start()应被拒绝——把'不该发生的操作'挡在状态机门口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判断依据：任何带状态的对象（设备启停、登录登出）的方法都该先验状态——防重复启动/非法停止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逐行解释：def start(self): if self.status=='running': print('已在运行'); return —— 早返回挡住非法调用，后面的启动逻辑才执行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进阶优化：用异常替代print（raise RuntimeError('设备已运行')）让调用方必须处理；进阶用Enum定义状态枚举防字符串手滑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类=图纸；实例=按图纸造的产品——应用：见工单starter与教师参考实现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__init__构造方法；self=实例自身——应用：见工单starter与教师参考实现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实例属性写__init__内(独立内存)——应用：见工单starter与教师参考实现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方法=类内函数；d.start()即调用——应用：见工单starter与教师参考实现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__str__让print(对象)可读——应用：见工单starter与教师参考实现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状态校验：非法迁移要拒绝——应用：见工单starter与教师参考实现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设计Device类(属性+方法)——应用：见工单starter与教师参考实现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创建多实例并演示属性隔离——应用：见工单starter与教师参考实现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实现启停状态校验逻辑——应用：见工单starter与教师参考实现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用id()观察对象独立性——应用：见工单starter与教师参考实现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【D层·学徒(跟做保底)】目标：对象体验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运行示例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再建一个对象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观察互不影响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能调用方法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【C层·操作员(基础完成)】目标：最小类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补全__init__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实现start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创建1实例调用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1属性1方法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【B层·组长(标准达成)】目标：标准设备类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完成Device类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创建2实例调用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get_status输出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2属性2方法2实例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【A层·师傅(进阶拓展)】目标：__str__+运行时长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实现__str__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start/stop时间差统计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输出设备报表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3属性3方法+docstring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▍设备类骨架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class Device: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__init__(self, dev_id, name, temp=25.0):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self.dev_id, self.name, self.temp = dev_id, name, temp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self.status = "停止"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start(self):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if self.status == "运行":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print(f"{self.name}已在运行"); return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self.status = "运行"; print(f"{self.name}启动成功")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漏self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调用报参数多一个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方法第一参数写self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属性被共享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属性写在类体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移入__init__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d.start无输出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少了括号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d.start()才调用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项目载体：重庆两江智造集团 ｜ 本次工单：工业设备类设计 ｜ 周次：0.3 ｜ 地点：双创中心302程序设计实训室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综合成绩＝10%×出勤与课堂表现＋20%×课中任务＋50%×工单任务＋20%×终结性考核；综合成绩≥60分且无任何安全红线一票否决记录即为通过。评价等级：优（A，90-100分）、良（B，80-89分）、中（C，70-79分）、及格（D，60-69分）、不及格（E，＜60分）。附加通过条件：工单任务完成度达D级及以上、缺课不超过总学时10%、代码规范率第11-12周达≥90%；触发任一安全红线者本项得分计0，综合成绩直接判为不及格并须重修安全准入。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