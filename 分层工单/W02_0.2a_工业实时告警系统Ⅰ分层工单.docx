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工单0.2a《工业实时告警系统Ⅰ》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▍任务情境：夜班险情：2号注塑机温度悄悄爬过95℃没人察觉，幸亏李姐巡逻撞见。王主任后怕：'机器得自己会喊疼。'——工单0.2a：写多级温度/压力告警判断，……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0.2a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学号_姓名_0.2a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if/elif/else分支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定义：程序岔路口：if问一句'满不满足'，满足走这条路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使用场景：温度超限告警/振动分级——车间判断全走岔路口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temp&gt;=80: print('报警') else: print('正常')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扩展与误区：误区：缩进漏4空格→IndentationError——缩进即语法不是美观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原理：if/elif/else自上而下短路执行：命中一个分支立即跳出，剩余条件不再看——顺序就是优先级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判断依据：多级告警必须'先判危险再判警告'：95℃停机条件放最前，写反了80℃先命中、危险被吞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逐行解释：if temp&gt;=95: 停机 —— 第一道筛最危险；elif temp&gt;=80: 警告 —— 前面不中才轮到它；else: 正常 —— 兜底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进阶优化：条件超过4层改用字典映射级别号；match-case(Python 3.10+)结构化分支更清晰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比较与赋值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定义：=是'装进去'，==是'比一比'——一横之差意思全变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使用场景：告警判断写错=误操作——if temp=80直接语法错误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temp == 80: print('到限')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扩展与误区：误区：=写进if→SyntaxError；比较浮点用差值&lt;1e-6不用==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原理：==是比较运算符算出True/False，=是赋值语句不返回值——把==写成=在条件里直接SyntaxError，这是安全的 typo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判断依据：判断字段相等用==；给变量存值用=；if里出现单=是硬错误，编译器帮你拦住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逐行解释：temp==80 问'等于吗'→False；temp=80 是'存80'→无返回值；&gt;=80 是≥含等号（80本身触发）——边界归属想清楚再选符号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进阶优化：连续比较80&lt;=temp&lt;95数学写法Python原生支持；is只用于None判断，值比较永远用==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逻辑运算and/or/not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定义：and同真才真/or一真即真/not翻面——复杂条件加括号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使用场景：温度高且振动大才停机——多条件联锁判断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(temp&gt;=80) and (vib&gt;4.5): 停机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扩展与误区：误区：优先级记不清就全加括号——and比or优先，加括号最稳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原理：and全真才真、or一真即真、not取反——组合条件按'短路求值'：and左假即停、or左真即停，省掉无谓计算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判断依据：温度且振动同超才升级（and防误报）；温度或电流任一超即查（or防漏报）；not反转'设备不在维护态'这类否定条件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逐行解释：(temp&gt;=80) and (vib&gt;4.5) 两个括号显式分组免歧义；not device.in_maint 在维护中则不告警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进阶优化：短路特性可当保护用：if door_closed and start_press(): 门没关就不按启动；多重条件抽成具名函数is_danger(t,v)可读性翻倍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嵌套判断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定义：if里套if=先粗筛再细筛——像分拣机先挑大类再细分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使用场景：先筛高危设备再定位具体泵——排查有先后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level=='alarm': 里层 if device=='PUMP-03'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扩展与误区：误区：嵌套超2层读不动——再深就抽函数（下节课）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原理：嵌套判断是'先粗筛再细查'两层漏斗：外层定大类、内层定小类，缩进层级=决策深度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判断依据：先分设备类型再分阈值档（不同设备阈值不同）时用嵌套；层级≤2为宜，3层以上说明该拆函数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逐行解释：if dev=='PUMP': 外层筛泵类；if temp&gt;=80: 内层泵专属阈值 —— 换成VFD则走另一套内层——同类同阈值、异类各自一套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进阶优化：深嵌套拍平技巧：早返回(guard clause)——不满足直接return；或用字典存每类设备的阈值配置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边界值三测法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定义：边界三测：限值前/限值上/限值后各测一遍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使用场景：阈值80到底&gt;=还是&gt;——79.9/80/80.1三发子弹裁决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应用实例：80报不报？&gt;=80报 → 与'≥80报警'工艺单一致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扩展与误区：误区：只测中间值——工业验收规定边界必测，&gt;=和&gt;差一台停机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原理：计算机比较浮点有精度陷阱：79.99999≠80——边界值三测法用'贴线两侧+恰在线上'三个点验证分支归属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判断依据：每写一个阈值判断必测三组：79.9(线下)/80.0(线上)/80.1(线上)——确认80归警告而非正常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逐行解释：边界表逐行打勾：temp=79.9→正常、80.0→警告(含等号)、95.0→停机(含等号)——表格即测试用例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进阶优化：进阶把边界表写成pytest参数化用例自动回归；浮点比较用math.isclose(a,b)替代==防精度坑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告警三级分级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定义：提示=记本子/警告=喊人/停机=自动断——轻重分级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使用场景：车间告警不能一刀切——分级响应才能不漏不大惊小怪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应用实例：&gt;=90停机 / &gt;=80警告 / &gt;=70提示（elif顺序）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扩展与误区：误区：elif从严到窄写——先写&gt;=70会把90也截走，顺序即逻辑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原理：告警三级分级是工业惯例：提示(记录观察)→警告(加密监测)→停机(通知班长)——级别对应响应动作，不是文字游戏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判断依据：阈值+响应动作成对设计：70℃提示/80℃警告/95℃停机；响应里写清'谁在多久内做什么'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逐行解释：level=3 if temp&gt;=95 else (2 if temp&gt;=80 else 1) 三元链算级别号；alarm(level,msg)按级别打不同前缀——[停机]红色意义即动作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进阶优化：级别映射用字典{95:3,80:2,70:1}+循环判档；生产系统告警还带迟滞(hysteresis)：回落2℃才解除防反复横跳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if/elif/else分支；缩进即语法——应用：见工单starter与教师参考实现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比较运算==/!=/&gt;=/&lt;=；=是赋值——应用：见工单starter与教师参考实现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and/or/not组合条件(加括号)——应用：if temp&gt;=80 and vib&gt;4.5: 报警——两个条件同时满足才触发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嵌套判断：先危险后预警的顺序——应用：先if level=='alarm'再if device=='PUMP'——先筛高危再定位设备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边界值：79.9/80/80.1三测法——应用：见工单starter与教师参考实现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告警分级：提示/警告/停机三级——应用：见工单starter与教师参考实现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编写多级阈值判断逻辑——应用：见工单starter与教师参考实现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设计alarm告警函数——应用：见工单starter与教师参考实现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边界五组全覆盖测试——应用：见工单starter与教师参考实现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用流程图先行梳理分支——应用：见工单starter与教师参考实现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【D层·学徒(跟做保底)】目标：跟做改值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把80改成75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观察输出变化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能改阈值再跑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【C层·操作员(基础完成)】目标：单级判断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温度≥80判断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输出告警信息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测试79.9/80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两组边界通过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【B层·组长(标准达成)】目标：两级判断完整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80/95双阈值判断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alarm函数封装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五组边界测试输出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边界五组通过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【A层·师傅(进阶拓展)】目标：三级告警+去重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温度压力同时超限升紧急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同设备同级10秒去重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告警写alarm.log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边界全对+日志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▍两级判断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if temp &gt;= 95: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alarm(3, f"温度{temp}℃超危险线，停机！")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elif temp &gt;= 80: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alarm(2, f"温度{temp}℃超预警线")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else: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alarm(1, "运行正常")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95分支永不执行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elif顺序反了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先判危险再预警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=用在条件里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语法错误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改==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边界80落错分支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用了&gt;而非&gt;=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按需求选&gt;=/&gt;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本次工单：工业实时告警系统Ⅰ ｜ 周次：0.2a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