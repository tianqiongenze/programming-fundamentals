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工单0.5《健壮的工业数据采集程序》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第6周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▍任务情境：凌晨的断电让采集程序崩在中途，丢了半小时数据。王主任发火：'程序不能一摔就死。'——工单0.5：异常处理+日志，让程序'摔了能爬起来还留下案发记……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0.5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第6周/2课时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学号_姓名_0.5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异常是对象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定义：异常=程序出错时扔出的'事故报告单'，类型名即线索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使用场景：读文件失败/除零——崩溃前的最后信号，接住就能救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应用实例：ZeroDivisionError/ValueError/FileNotFoundError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扩展与误区：误区：从最后一行往上读栈——错误类型→说明→行号倒着看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原理：异常是对象：Python出错时不静默崩溃，而是抛出携带类型/消息/回溯(Traceback)的异常对象沿调用栈向上找处理者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判断依据：程序'摔了能爬起来'的前提是接住异常对象——读懂Traceback是排错第一技能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逐行解释：Traceback自下而上读：最后一行是异常类型+原因，往上是出错调用链——NameError: name 'temp' is not defined 精确到行号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进阶优化：自定义异常class TempError(Exception)给业务语义；异常链raise ... from e保留原始现场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try/except/else/finally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定义：try=试做/except=出事接住/else=没出事才做/finally=必做收尾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使用场景：采集主循环的防护壳——单点出错不能停整条产线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应用实例：try: read() except FileNotFoundError: 默认值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扩展与误区：误区：把大段代码塞进try——只包会出错的那几句，窄包才好查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原理：try是警戒区、except是处置区、else是无事发生的奖励区、finally是无论如何都走的收尾区——四段各司其职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判断依据：读文件/连设备/解析报文等'可能失败'的IO全部包try；except只接预期的类型，else放'成功才做'的后续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逐行解释：try: data=f.read() 可能炸；except FileNotFoundError: 兜底处置；else: parse(data) 成功才解析；finally: f.close() 无论成败都关门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进阶优化：Python 3.10可except (A|B)逗号改竖线；上下文管理器with能替代finally关资源——下一课细讲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精确捕获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定义：except接具体类型=对症下药——一个except管一种病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使用场景：缺文件用默认值/类型错提示重输——不同错误不同对策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应用实例：except FileNotFoundError: … except ValueError: 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扩展与误区：误区：父类异常写前面会截胡后面所有——从小到大排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原理：精确捕获=except后面写明异常类型：FileNotFoundError/M ValueError/IndexError——对症下药，别一网打尽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判断依据：文件不存在与数据格式错是两种病：分开捕获分开处置——缺文件给默认配置，格式错记坏行跳过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逐行解释：except FileNotFoundError: print('用默认配置') 文件病；except ValueError: log_bad(line) 数据病——类型即分诊台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进阶优化：except Exception as e捕获变量e可打e.args看详情；但except Exception仍是宽网——生产代码按业务列明类型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禁裸except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定义：裸except=把警报器全拆了——连Ctrl+C都吞程序杀不死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使用场景：新手最危险写法：except: pass——错误静默埋雷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应用实例：except Exception as e: print(e) 至少留痕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扩展与误区：误区：以为吞错程序更稳——恰恰相反，吞错让bug藏到最深处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原理：裸except(不写类型)会吞掉一切包括KeyboardInterrupt和SystemExit—— Ctrl+C都杀不死程序，是最危险的写法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判断依据：课堂铁律：except后面必须跟类型——裸except直接打回重写（工单评分扣分项）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逐行解释：except: 任何异常都进这里包括你想中断的——程序'看起来稳了'实则病根被掩盖；except ValueError: 才是处置你预期的病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进阶优化：最低限度写except Exception，并在体内logging.exception留全栈——'宽网+留痕'是裸except的唯一救赎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logging三级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定义：logging=车间广播系统：INFO日常/WARNING注意/ERROR出事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使用场景：print混在结果里没法关——logging按级分流可开关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应用实例：logging.error(f'设备{code}连接失败')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扩展与误区：误区：忘basicConfig看不见输出——先配级别再打日志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原理：logging按级别分流：DEBUG排查细节、INFO正常运行、WARNING异常苗头、ERROR故障发生、CRITICAL停线事故——级别是分发开关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判断依据：print是无差别喊话（上线后删不干净）；logging是分级广播—— WARNING以上进日志文件，ERROR额外发通知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逐行解释：logging.basicConfig(level=logging.INFO, filename='run.log') 一次配置全局生效；log.warning('温度接近阈值:%s',temp) 占位传参免拼接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进阶优化：logging.exception('x')自动附全栈——except块里就用它；进阶按模块分logger、RotatingFileHandler日志轮转防爆盘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finally收尾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定义：finally=无论成败必做的鞠躬——关文件断连接写统计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使用场景：资源不泄漏：采集崩了连接也得断干净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应用实例：finally: f.close() ——或直接用with替代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扩展与误区：误区：with open就是自动版finally——优先with，finally兜底非with场景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原理：finally无论try里return/break/异常还是正常跑完都执行——'无论如何都要做'的收尾专区（关文件/断连接/释放锁）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判断依据：采集程序断电/断网也要留下的现场清理——'程序摔了还能自己收拾残局'的保障段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逐行解释：finally: conn.close() 即使except里return了，连接照样关——这就是'病历本'之外的安全带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进阶优化：现代Python优先用with open(...) as f自动收尾（上下文管理器），finally留给with罩不住的场景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异常=运行时错误对象；类型即线索——应用：见工单starter与教师参考实现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try/except/else/finally四段结构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精确捕获：FileNotFoundError/ValueError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禁止裸except(吞Ctrl+C)——应用：见工单starter与教师参考实现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logging三级：INFO/WARNING/ERROR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finally放收尾：关资源/写统计——应用：见工单starter与教师参考实现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配置双输出日志(控制台+文件)——应用：见工单starter与教师参考实现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捕获多类型异常并分级记录——应用：见工单starter与教师参考实现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输出采集统计(成功/跳过/失败)——应用：见工单starter与教师参考实现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脏数据写入bad_records备查——应用：见工单starter与教师参考实现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【D层·学徒(跟做保底)】目标：故障注入体验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删数据文件触发异常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看日志ERROR行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恢复文件再跑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能读日志定位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【C层·操作员(基础完成)】目标：基础捕获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捕获文件缺失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捕获转换错误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WARNING记录跳过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2异常+基本日志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【B层·组长(标准达成)】目标：完整健壮程序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日志双输出配置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try/except/finally完整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统计输出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3异常+finally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【A层·师傅(进阶拓展)】目标：断点续采+bad_records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脏数据写csv备查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异常后从断点继续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日志带行号定位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3异常+可定位日志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▍健壮读取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try: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t, p = line.split(","); float(t); float(p)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log.info("第%d条成功:%s", i, line); ok += 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except ValueError: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log.warning("脏数据跳过:%r", line); skip += 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finally: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pass                       # 收尾:写统计/关资源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裸except吞异常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连Ctrl+C都拦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写明异常类型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日志中文乱码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编码缺省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FileHandler(encoding='utf-8')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except里pass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错误被掩盖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至少log.error记录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项目载体：重庆两江智造集团 ｜ 本次工单：健壮的工业数据采集程 ｜ 周次：0.5 ｜ 地点：双创中心302程序设计实训室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综合成绩＝10%×出勤与课堂表现＋20%×课中任务＋50%×工单任务＋20%×终结性考核；综合成绩≥60分且无任何安全红线一票否决记录即为通过。评价等级：优（A，90-100分）、良（B，80-89分）、中（C，70-79分）、及格（D，60-69分）、不及格（E，＜60分）。附加通过条件：工单任务完成度达D级及以上、缺课不超过总学时10%、代码规范率第11-12周达≥90%；触发任一安全红线者本项得分计0，综合成绩直接判为不及格并须重修安全准入。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