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工单1.1《工业数据格式转换工具》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第7周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▍任务情境：车间数据三张皮：设备报文、CSV台账、JSON配置互不相认。集团数据中台来函要求统一格式上报——工单1.1：写一个格式转换器，让三种方言说普通话……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1.1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第7周/2课时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学号_姓名_1.1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列表与字典选型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定义：列表=点名册(有序可重复)；字典=查号台(按键秒查O(1))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使用场景：设备清单用列表；'编号→温度'台账用字典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应用实例：devs=['PUMP-03','FAN-02']; t={'PUMP-03':78.5}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扩展与误区：选型口诀：按顺序用列表按名字找用字典——选错全程序别扭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原理：列表按下标0,1,2…排队、字典按键哈希直达——要'顺序遍历一组'选列表，要'按名字秒查一台'选字典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判断依据：十台设备顺序巡检→列表；按设备号秒查状态→字典；只append不按下标改的流式记录→列表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逐行解释：devices.append(d) 队尾追加；by_id={'P3':d} 建索引；by_id['P3'] 一步直达O(1)——列表找'P3'要扫全队O(n)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进阶优化：集合set治去重（十万个报文号秒去重）；元组tuple做不可变配置；collections.Counter一行统计频次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集合与元组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定义：集合=去重筐(无序)；元组=封条箱子(装好不许改)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使用场景：设备类型去重；坐标/配置等只读数据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应用实例：set(['PUMP','PUMP','FAN'])→{'PUMP','FAN'}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扩展与误区：误区：元组作字典键可以列表不行——可变对象不可哈希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原理：集合是无序不重复容器（交并差集天然支持），元组是不可变序列（能当字典键、能安全多处传递）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判断依据：去重、求两批工单号的交集/差集→集合；坐标点、配置常量这类'定了就不该变'的→元组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逐行解释：set(a)&amp;set(b) 交集即两批共有；cfg=('192.168.1.10',502) 元组存配置防误改——元组没有append，改它就报错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进阶优化：frozenset可哈希能当字典键；namedtuple('Point','x y')给元组字段命名——兼得元组轻量与字典可读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正则八积木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定义：正则=给文本画的'通缉画像'：\d数字\w字符+至少1 []任选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使用场景：从日志里抠设备编号/温度——字符串里的寻人启事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应用实例：r'DEV-\d+' 一眼匹配 DEV-001/DEV-002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扩展与误区：误区：想一次写出完美正则——先匹配简单版再逐步收紧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原理：正则八积木：\d数字 \w字母数字 \s空白 .任意 [abc]字符集 {m,n}重复 ^行首 $行尾——积木拼出模式串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判断依据：从杂乱报文里抠出温度/编号/时间这类'有形状的片段'——文本字段比JSON裸奔的现场日志就用它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逐行解释：r'(\d+)℃' 抓'数字+℃'；r'PUMP-(\d{2})' 抓两位泵号；r'^\d{4}-\d{2}-\d{2}' 行首日期——括号()捕获组取出具体值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进阶优化：regex101.com在线可视化调试（课堂上现场演示）；预编译p=re.compile(pat)后p.findall复用更快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re三方法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定义：match=从头核身份/findall=全城搜人/search=全城找第一个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使用场景：匹配与提取分开选：提取用findall最常用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应用实例：re.findall(r'\d+\.\d+', log) 抠出所有小数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扩展与误区：误区：match匹配不到返回None不是报错——先判None再用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原理：re三方法各司其职：match只从行首试、search全文找第一个、findall抓全部——'找没找'与'抓全部'是两件事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判断依据：验证格式合不合格用match（要么对要么不对）；全文捞所有匹配用findall；只取第一处用search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逐行解释：m=re.match(r'PUMP-\d+',s) 行首不匹配则None；re.search(r'\d+℃',s) 全文找第一个温度；re.findall(r'\d+',s) 所有数字列表带回家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进阶优化：match/search成功返回Match对象，m.group(1)取捕获组；sub(r'旧','新',s)替换是第四件武器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r前缀防转义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定义：r前缀='原样念'：\d不被Python抢先翻译一层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使用场景：写正则不加r会遭双倍转义噩梦——r是正则标配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应用实例：r'\d+' 等价 '\\d+'——前者人类可读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扩展与误区：误区：Windows路径同理用r'C:\data'——少一半反斜杠烦恼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原理：反斜杠在Python字符串里本是转义符(\n换行)，r前缀声明' raw原样'——r'\d'才是正则里的\d而非报错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判断依据：写正则一律加r前缀：r'\d+℃'✓、'\d+℃'✗（\d不是合法转义在新版直接SyntaxWarning）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逐行解释：r'C:\logs\w06.log' 原样双反斜杠；'\temp' 会被吃成制表符+emp——路径与正则，r前缀当肌肉记忆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进阶优化：re.VERBOSE模式允许模式串里写注释分块；复杂正则拆成命名组(?P&lt;pump&gt;\d+)可读性大增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统一schema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定义：统一schema=进港集装箱规格统一——码头只认一种箱型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使用场景：Modbus/CSV/MQTT三源数据→统一成标准字典再进下游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应用实例：统一为 {'code':…,'ts':…,'metrics':{…}}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扩展与误区：误区：边接边改格式=下游每接一源改一版——适配做在入口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原理：统一schema=定一份'数据合同'：字段名/类型/必填与否写死，三种方言(报文/CSV/JSON)进门先验合同再转换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判断依据：中台上报前的质检关卡：字段缺一/类型不对/值域越界任一不符即拒收——合同即验收单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逐行解释：REQUIRED={'dev_id':str,'temp':float,'ts':str} 合同模板；逐项isinstance验型；缺键or类型错→记坏行跳过——错误数据绝不进中台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进阶优化：合同抽成jsonschema标准（pip install jsonschema自动验）；schema版本化v1/v2平滑升级防下游崩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列表有序可重复；字典键值O(1)查——应用：见工单starter与教师参考实现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集合自动去重；元组不可变——应用：见工单starter与教师参考实现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正则八积木：\d \w + * [] ()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re.match/findall/search三方法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r前缀防转义：r'DEV-\d+'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统一schema：多源输入→标准字典——应用：见工单starter与教师参考实现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正则解析报文键值对——应用：见工单starter与教师参考实现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CSV/JSON双格式解析——应用：见工单starter与教师参考实现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三格式统一映射标准结构——应用：见工单starter与教师参考实现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按决策矩阵完成容器选型——应用：见工单starter与教师参考实现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【D层·学徒(跟做保底)】目标：正则体验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\d+改\d{2}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观察匹配变化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能改模式匹配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【C层·操作员(基础完成)】目标：双格式解析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报文解析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JSON解析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打印对照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能出标准字典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【B层·组长(标准达成)】目标：三格式全通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报文正则解析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CSV/JSON解析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统一{device_id,metrics}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结构统一无错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【A层·师傅(进阶拓展)】目标：容错解析器+批量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缺字段置None容错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批量转换文件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输出成功率统计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3格式+成功率统计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▍报文正则解析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import re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msg = "DEV-01:temp=56.3C;press=0.45MPa;status=RUN"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dev = re.match(r"([A-Z]+-\d+):", msg).group(1)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kv = re.findall(r"(\w+)=([\d.]+|\w+)", msg)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metrics = {k: float(v) if re.fullmatch(r"[\d.]+", v) else v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for k, v in kv}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正则把整行吞了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贪婪.*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用[\d.]+限定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键名带空格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没strip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切分后strip()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str当float用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忘了转换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数值字段float()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项目载体：重庆两江智造集团 ｜ 本次工单：工业数据格式转换工具 ｜ 周次：1.1 ｜ 地点：双创中心302程序设计实训室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综合成绩＝10%×出勤与课堂表现＋20%×课中任务＋50%×工单任务＋20%×终结性考核；综合成绩≥60分且无任何安全红线一票否决记录即为通过。评价等级：优（A，90-100分）、良（B，80-89分）、中（C，70-79分）、及格（D，60-69分）、不及格（E，＜60分）。附加通过条件：工单任务完成度达D级及以上、缺课不超过总学时10%、代码规范率第11-12周达≥90%；触发任一安全红线者本项得分计0，综合成绩直接判为不及格并须重修安全准入。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