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工单Z《综合项目数据处理系统》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▍任务情境：答辩日。王主任、方总监和平台吴工都坐在台下。你要交付的，是把12周所学装进一个完整的《工业互联网数据处理系统》——第23次课终验预答辩，第24次……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学号_姓名_Z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checklist三清单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定义：checklist=飞行前检查单：功能/规范/演示逐项打勾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使用场景：终验不靠记忆靠清单——工程师与飞行员同一套方法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应用实例：□全部功能可跑 □PEP8规范 □运行截图齐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扩展与误区：误区：靠'我觉得都OK'——清单逐项过，漏一项扣一项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原理：checklist三清单=功能(跑通了吗)·规范(命名/注释达标吗)·文档(README/注释齐吗)——终验前三张表逐项打勾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判断依据：答辩前的最后一道自检：功能清单跑、规范清单扫、文档清单过——三表全绿才有底气上台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逐行解释：功能：10项功能逐条运行截图；规范：pylint≥8.0、注释率≥20%；文档：README三段(简介/运行/结构)——逐项打勾留证据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进阶优化：清单纳入Git仓库随代码版本化；CI流水线自动跑功能与规范两项——人只查机器查不了的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答辩四段结构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定义：四段=时间盒：1分钟分工+5分钟演示+2分钟总结+提问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使用场景：小组答辩8分钟时间盒——超时直接打断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应用实例：'我们4人分工…→现在演示…→收获是…'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扩展与误区：误区：先讲代码再演示——先跑通给结果，评委要有耐心阈值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原理：答辩四段结构=痛点(什么问题)→方案(怎么解决)→演示(现场跑)→反思(不足与下一步)——评委跟着你的叙事走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判断依据：12分钟答辩黄金骨架：2分钟痛点+4分钟方案+4分钟演示+2分钟反思——时间到点即切，演示是高分点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逐行解释：痛点讲王主任的原始场景(Excel躺三年)；方案放架构图(采集→清洗→分析→上报)；演示现场跑真实数据；反思讲1个真实踩坑+改进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进阶优化：预演掐表三遍；演示数据提前固化（seed固定）防现场随机翻车；Q&amp;A准备三问三答卡片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bad-case预案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定义：bad-case预案=答辩灭火器：评委必点脏数据，提前备好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使用场景：预演评委可能的刁钻输入——温度=abc不能崩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应用实例：输入'温度=abc'→友好报错并提示重输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扩展与误区：误区：崩溃不扣死分，崩溃无预案才扣——兜底体现工程态度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原理：bad-case预案=提前列出'演示可能翻车的点'并各备一招：断网怎么办、数据空怎么办、模型慢怎么办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判断依据：评委最爱在演示环节出难题——预案在手，翻车即救场，反而成加分项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逐行解释：断网→切本地离线数据集；数据空→内置种子数据兜底；界面卡→预先录屏备份——三条预案写进答辩稿备注页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进阶优化：预案分级：可自愈(自动切兜底)/需口述(讲原理带过)；演示前一天全流程彩排一遍预案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贡献表与Git核对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定义：贡献表对Git=口头对台账——谁写的代码提交记录说了算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使用场景：搭便车识别——贡献与commit交叉验证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应用实例：贡献表写'数据清洗'→Git查确有对应commit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扩展与误区：误区：临时补commit痕迹——时间戳造不了假，证据链闭环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原理：贡献表与Git核对=谁写了哪几行，git log --author一查便知——数字时代的人人尽责，防'搭便车'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判断依据：小组答辩必备：贡献表列每人模块+commit数+代码行数，Git记录即铁证——答辩前一晚对表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log --oneline --author=小郑 | wc -l 提交数；git shortlog -s 每人总览——贡献表三列：模块/提交数/行数，评委扫码可验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进阶优化：commit规范(本周W2学的)此刻派上用场：feat/fix前缀让贡献类型一目了然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个人问责制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定义：个人问责=随机点名必答题——组分与个人分分开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使用场景：防止一人干活全组得分——费曼带徒的最终检验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应用实例：评委点任意成员：'这段函数讲讲为什么这样写'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扩展与误区：误区：平时不听答辩现学——讲不清个人分扣，日常费曼才是本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原理：个人问责制=每个模块有唯一责任人，出了问题找得到人、改进有人认领——比'大家一起负责'诚实且有效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判断依据：小组项目分工表写明：模块→责任人→交付标准——答辩时每人讲自己那段的why不只是what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逐行解释：分工表三列冻结在README：采集/小郑/工单1.5、清洗/小刘/工单1.2——出了bug按表找人，改进按表验收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进阶优化：复盘会按表过一遍：延误项+原因+下周对策——问责不是追责，是让'谁的娃谁抱走'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时间盒弹性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定义：时间盒弹性=人多就切5+3分钟——超时打断不解释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使用场景：&gt;6组的答辩时间管理——超时是答辩大忌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应用实例：提前掐表彩排一遍——5分钟演示里只放亮点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扩展与误区：误区：超时想讲完——果断收尾比讲完更得分，评委记节奏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原理：时间盒=给每项任务定死时长（答问3分钟/演示4分钟），到点即停——弹性预留20%缓冲吸收意外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判断依据：答辩当天最怕拖堂与超时：时间盒强制节奏，缓冲段吸收设备故障等意外——守时本身就是专业度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逐行解释：12分钟切成盒：痛点2/方案4/演示4/反思2；彩排超时先砍方案细节保演示完整——砍的优先级提前想好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进阶优化：番茄钟同一原理用于开发期：25分钟一盒专注+5分钟休——答辩时间盒是它的临场版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checklist三清单：功能/规范/演示——应用：见工单starter与教师参考实现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答辩结构：1分工+5演示+2总结——应用：见工单starter与教师参考实现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bad-case预案：评委必点脏数据——应用：见工单starter与教师参考实现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贡献表与Git交叉核对——应用：见工单starter与教师参考实现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每人必答1题(个人问责)——应用：见工单starter与教师参考实现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&gt;6组切换5+3分钟制——应用：见工单starter与教师参考实现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按checklist完成终验自查——应用：见工单starter与教师参考实现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组内预答辩互问热身——应用：见工单starter与教师参考实现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限时演示与规范表达——应用：见工单starter与教师参考实现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提交物齐套打包——应用：见工单starter与教师参考实现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【D层·学徒(跟做保底)】目标：参与汇报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说清自己做了什么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回答1基础题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反思一页纸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能答基础问题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【C层·操作员(基础完成)】目标：模块讲解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负责模块演示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答1个模块问题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过程记录提交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讲清自己模块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【B层·组长(标准达成)】目标：答辩主力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8分钟演示彩排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必答题准备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分工说明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答问准确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【A层·师傅(进阶拓展)】目标：脱稿架构讲解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画架构图脱稿讲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bad-case演示准备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创新点陈述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2分钟讲清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▍项目骨架(四类分工)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Collector:      # A: 采集(Modbus/文件)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collect(self):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Cleaner:        # B: 清洗(三维验证)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clean(self, rows):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Analyzer:       # C: 分析(阈值+统计)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analyze(self, rows): ...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Reporter:       # D: 文档(PDF报告)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build(self, stats): ...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现场装依赖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没提前试跑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答辩机预演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只讲不演示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空谈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必须现场运行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没掐表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按5+3彩排两遍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