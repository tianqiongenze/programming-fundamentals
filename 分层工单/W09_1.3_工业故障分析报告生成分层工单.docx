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Python编程基础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工单1.3《工业故障分析报告生成系统》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第9周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精密制造事业部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▍任务情境：月底设备分析会，王主任要'一页纸看清故障规律'。半年的报修单有几百条文字——工单1.3：分词+词云，让文字变成一眼可读的图。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1.3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第9周/2课时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CE（编码）+ Jupyter（Pandas数据实验）+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学号_姓名_1.3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pip与离线whl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定义：pip=应用商店；whl=下载好的安装包——断网也能装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使用场景：机房无外网时用whl装jieba/wordcloud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应用实例：pip install jieba-0.42.1-py3-none-any.whl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扩展与误区：误区：没激活环境就装——装到base等于白装，先conda activate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原理：pip是包管理器：在线pip install jieba、离线pip install xxx.whl——内网机器先外网下载whl再U盘拷入安装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判断依据：机房无外网时：外网pip download jieba -d ./whls 下载全依赖→拷贝→离线pip install --no-index --find-links=./whls jieba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逐行解释：pip install D:/whls/jieba-0.42.1-py3-none-any.whl 直接装本地文件；pip list 查看已装版本——离线三步：下载/拷贝/安装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进阶优化：requirements.txt锁定版本(pip freeze&gt;)供他机一键复现；国内镜像-i https://pypi.tuna.tsinghua.edu.cn/simple提速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jieba分词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定义：jieba=中文切词刀：英文按空格切，中文得靠它切词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使用场景：'泵体振动异常'→['泵体','振动','异常']——文本分析第一步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应用实例：words = list(jieba.cut(text))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扩展与误区：误区：cut_all=True切太碎——教学与统计默认精确模式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原理：jieba基于前缀词典+动态规划找最大概率路径分词，未登录词用HMM模型补刀——中文没有空格，分词是文本处理第一步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判断依据：故障报修单、运维日志这类中文文本，先jieba.cut切词再统计——'轴承磨损'要切成'轴承/磨损'两个词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逐行解释：words=jieba.lcut('3号泵轴承异响') →['3','号','泵','轴承','异响']；lcut直接返列表，cut返生成器——名单落袋才能数频次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进阶优化：jieba.add_word('伺服电机')把专业词加入词典防切散；load_userdict('mydict.txt')整份行业词典一次导入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停用词过滤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定义：停用词=搭头话：'的/了/在'没信息量，先请出场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使用场景：虚词霸榜时词频统计没意义——先过滤再计数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应用实例：words = [w for w in words if w not in stopwords]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扩展与误区：误区：词频不看停用词→Top10全是'的了我们'——白统计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原理：停用词是'的/了/在'这类高频无义虚词——不过滤会霸榜词频，把'轴承'挤到十名开外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判断依据：统计词频前先过滤停用词+单字+标点——榜单才能反映真实故障焦点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逐行解释：STOP={'的','了','在','是'} 自建小表；filtered=[w for w in words if w not in STOP and len(w)&gt;1] 列表推导一行完成双滤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进阶优化：哈工大停用词表(百度可下)覆盖更全；进阶按业务补充'正常/运行'这类'业务停用词'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Counter词频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定义：Counter=计票员：过一遍全记下，most_common(n)念前n名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使用场景：故障报告高频词排行——维修重点的风向标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应用实例：Counter(words).most_common(10)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扩展与误区：误区：手写dict计数30行——Counter一行搞定，字典子类白送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原理：Counter是计数字典的强化版：most_common(n)直接给TopN——词频统计三行代码的事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判断依据：凡'数出现次数/取前几名'的场景：词频、告警类型分布、设备故障排行——Counter包办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逐行解释：cnt=Counter(filtered) 一行数完；cnt.most_common(10) Top10榜单[(词,次数),...]——for w,c in ... 直接遍历打榜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进阶优化：Counter间可加减（两月词频做差看新增话题）；update()增量累计；matplotlib画横向条形图即词云数据底座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TF-IDF关键词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定义：TF-IDF=本篇常讲+别人少讲=这篇的关键词——稀有度加权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使用场景：'气蚀'比'设备'更能代表这篇报告——专属词升权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应用实例：TfidfVectorizer().fit_transform(docs)——sklearn一行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扩展与误区：误区：TF-IDF值不是词频——是权重分，值越大越具代表性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原理：TF-IDF给词打'含金量'：出现多的词(TF)乘以'只在少数文档出现'(IDF)——'设备'哪都有不值钱，'气孔'独此一份是金词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判断依据：词频看热度、TF-IDF看辨识度：从几百条报修里提炼'关键词'上榜，TF-IDF比裸词频更准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逐行解释：from jieba.analyse import extract_tags; extract_tags(text,topK=5) 一行出前5关键词——内部就是TF-IDF打分排序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进阶优化：withWeight=True同时返回权重值；进阶用sklearn的TfidfVectorizer做全文档矩阵（下学期机器学习课主修）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wordcloud中文字体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定义：wordcloud不认中文字体=画一页方框——font_path指定字体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使用场景：词云是故障报告的可视化封面——领导先看图后看数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应用实例：wc = WordCloud(font_path='ZH_Font.ttf')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扩展与误区：误区：路径错不报错只方框——先单独generate再to_file排查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原理：wordcloud默认字体不含中文——必须font_path指定中文字体文件，否则词云全是口口方块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判断依据：画中文词云报'豆腐块'时：wc=WordCloud(font_path='simhei.ttf') 指定黑体/微软雅黑路径即刻修复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逐行解释：WordCloud(font_path='C:/Windows/Fonts/simhei.ttf',background_color='white').generate(' '.join(words)) 空格拼接是关键；.to_file('w9.png')落盘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进阶优化：width/height调分辨率、collocations=False去重复合词、mask参数套自定义形状（如泵轮廓）——报告封面级效果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pip安装与离线whl安装——应用：见工单starter与教师参考实现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jieba.cut精确分词——应用：见工单starter与教师参考实现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停用词过滤提升信噪比——应用：见工单starter与教师参考实现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Counter词频统计most_common——应用：见工单starter与教师参考实现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TF-IDF关键词：专属词升权——应用：见工单starter与教师参考实现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wordcloud需font_path指定中文字体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完成分词+停用词管线——应用：见工单starter与教师参考实现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生成词云与Top10柱状图——应用：见工单starter与教师参考实现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extract_tags提取关键词——应用：见工单starter与教师参考实现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撰写数据支撑的故障洞察——应用：见工单starter与教师参考实现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【D层·学徒(跟做保底)】目标：分词观察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运行分词示例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加停用词再跑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对比两次Top词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能读Top10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【C层·操作员(基础完成)】目标：词云生成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jieba分词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Counter统计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wordcloud出图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能出cloud.png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【B层·组长(标准达成)】目标：词云+词频+关键词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分词停用词管线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词云+柱状图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extract_tags Top20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三件产出齐全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【A层·师傅(进阶拓展)】目标：分组对比词云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按系统分组两朵词云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对比Top词差异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150字洞察结论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洞察有数字支撑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▍词云核心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words = [w for t in texts for w in jieba.cut(t)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if w not in STOP and len(w) &gt; 1]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from wordcloud import WordCloud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wc = WordCloud(font_path="../教学实施资料/fonts/SourceHanSansCN-Regular.otf", width=800,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   height=400, background_color="white")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wc.generate(" ".join(words)); wc.to_file("cloud.png")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中文变方块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没指定字体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font_path必填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Top10全是虚词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停用词未滤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扩STOP表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frequencies用错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传参类型错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generate吃文本串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p>
      <w:r>
        <w:rPr>
          <w:rFonts w:ascii="宋体" w:hAnsi="宋体" w:eastAsia="宋体"/>
          <w:b/>
          <w:sz w:val="24"/>
        </w:rPr>
        <w:t>七、安全规范重申（操作前逐条打勾，缺任一项即触发一票否决）</w:t>
      </w:r>
    </w:p>
    <w:p>
      <w:r>
        <w:rPr>
          <w:rFonts w:ascii="宋体" w:hAnsi="宋体" w:eastAsia="宋体"/>
          <w:b w:val="0"/>
          <w:sz w:val="20"/>
        </w:rPr>
        <w:t>项目载体：重庆两江智造集团 ｜ 本次工单：工业故障分析报告生成 ｜ 周次：1.3 ｜ 地点：双创中心302程序设计实训室</w:t>
      </w:r>
    </w:p>
    <w:p>
      <w:r>
        <w:rPr>
          <w:rFonts w:ascii="宋体" w:hAnsi="宋体" w:eastAsia="宋体"/>
          <w:b w:val="0"/>
          <w:sz w:val="20"/>
        </w:rPr>
        <w:t>1. 上机前确认本工位电源开关与急停位置，确认设备处于安全状态。（    ）</w:t>
      </w:r>
    </w:p>
    <w:p>
      <w:r>
        <w:rPr>
          <w:rFonts w:ascii="宋体" w:hAnsi="宋体" w:eastAsia="宋体"/>
          <w:b w:val="0"/>
          <w:sz w:val="20"/>
        </w:rPr>
        <w:t>2. 涉及接线的操作一律先断电、后验电、再作业，禁止带电插拔。（    ）</w:t>
      </w:r>
    </w:p>
    <w:p>
      <w:r>
        <w:rPr>
          <w:rFonts w:ascii="宋体" w:hAnsi="宋体" w:eastAsia="宋体"/>
          <w:b w:val="0"/>
          <w:sz w:val="20"/>
        </w:rPr>
        <w:t>3. 身体任何部位不进入设备运动/散热区域，长发束起，不佩戴悬垂饰物。（    ）</w:t>
      </w:r>
    </w:p>
    <w:p>
      <w:r>
        <w:rPr>
          <w:rFonts w:ascii="宋体" w:hAnsi="宋体" w:eastAsia="宋体"/>
          <w:b w:val="0"/>
          <w:sz w:val="20"/>
        </w:rPr>
        <w:t>4. 调试程序前先静态检查、再低速小样本试运行，确认无异常后放大规模。（    ）</w:t>
      </w:r>
    </w:p>
    <w:p>
      <w:r>
        <w:rPr>
          <w:rFonts w:ascii="宋体" w:hAnsi="宋体" w:eastAsia="宋体"/>
          <w:b w:val="0"/>
          <w:sz w:val="20"/>
        </w:rPr>
        <w:t>5. 任何不确定或异常情况，立即停止操作并报告指导教师，不擅自处置。（    ）</w:t>
      </w:r>
    </w:p>
    <w:p>
      <w:r>
        <w:rPr>
          <w:rFonts w:ascii="宋体" w:hAnsi="宋体" w:eastAsia="宋体"/>
          <w:b w:val="0"/>
          <w:sz w:val="20"/>
        </w:rPr>
        <w:t>学生确认签字（本人手写）：________________    日期：________________</w:t>
      </w:r>
    </w:p>
    <w:p>
      <w:r>
        <w:rPr>
          <w:rFonts w:ascii="宋体" w:hAnsi="宋体" w:eastAsia="宋体"/>
          <w:b w:val="0"/>
          <w:sz w:val="20"/>
        </w:rPr>
        <w:t>安全规范五项未全部打勾或未本人签字者，按课程标准「安全规范一票否决红线条款」红线一处理：不得通电上机，当次过程性得分计0。</w:t>
      </w:r>
    </w:p>
    <w:p>
      <w:r>
        <w:rPr>
          <w:rFonts w:ascii="宋体" w:hAnsi="宋体" w:eastAsia="宋体"/>
          <w:b/>
          <w:sz w:val="24"/>
        </w:rPr>
        <w:t>八、工具与物料清单（领用与归还双确认）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物品名称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规格型号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领用确认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归还确认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实训计算机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含开发环境与运行库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课程工程仓库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本地工作副本（只读提交权限）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任务工单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本工单打印版或电子签版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参考手册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语言/库官方文档与课程速查卡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防护用品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按本实训室安全规程配置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记录工具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计时器、截图与运行日志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领用人签字：____________  发放人签字：____________  领用时间：____________</w:t>
      </w:r>
    </w:p>
    <w:p>
      <w:r>
        <w:rPr>
          <w:rFonts w:ascii="宋体" w:hAnsi="宋体" w:eastAsia="宋体"/>
          <w:b w:val="0"/>
          <w:sz w:val="20"/>
        </w:rPr>
        <w:t>归还人签字：____________  验收人签字：____________  归还时间：____________</w:t>
      </w:r>
    </w:p>
    <w:p>
      <w:r>
        <w:rPr>
          <w:rFonts w:ascii="宋体" w:hAnsi="宋体" w:eastAsia="宋体"/>
          <w:b/>
          <w:sz w:val="24"/>
        </w:rPr>
        <w:t>九、课前任务完成情况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完成证据（截图/链接/编号）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成绩或结论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核查人签字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课前预习微课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线上预习测验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安全规范预习与自查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sz w:val="24"/>
        </w:rPr>
        <w:t>十、任务实施记录（六步法当堂逐环节：资讯→计划→决策→实施→检查→评估，逐环节计时）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本环节产出（可核验物）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计划用时(min)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实际用时(min)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自评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同桌互查签字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资讯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决策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实施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评估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与课中可用分钟数比对应闭合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达标线：综合成绩＝10%×出勤与课堂表现＋20%×课中任务＋50%×工单任务＋20%×终结性考核；综合成绩≥60分且无任何安全红线一票否决记录即为通过。评价等级：优（A，90-100分）、良（B，80-89分）、中（C，70-79分）、及格（D，60-69分）、不及格（E，＜60分）。附加通过条件：工单任务完成度达D级及以上、缺课不超过总学时10%、代码规范率第11-12周达≥90%；触发任一安全红线者本项得分计0，综合成绩直接判为不及格并须重修安全准入。。六步中任一环节无产出记录视为该环节未完成；「实施」环节无运行结果或截图视为工单无效，须课后48小时内补做。</w:t>
      </w:r>
    </w:p>
    <w:p>
      <w:r>
        <w:rPr>
          <w:rFonts w:ascii="宋体" w:hAnsi="宋体" w:eastAsia="宋体"/>
          <w:b/>
          <w:sz w:val="24"/>
        </w:rPr>
        <w:t>十一、任务总结与反思</w:t>
      </w:r>
    </w:p>
    <w:p>
      <w:r>
        <w:rPr>
          <w:rFonts w:ascii="宋体" w:hAnsi="宋体" w:eastAsia="宋体"/>
          <w:b w:val="0"/>
          <w:sz w:val="20"/>
        </w:rPr>
        <w:t>1. 本次任务学习收获：</w:t>
      </w:r>
    </w:p>
    <w:p>
      <w:r>
        <w:rPr>
          <w:rFonts w:ascii="宋体" w:hAnsi="宋体" w:eastAsia="宋体"/>
          <w:b w:val="0"/>
          <w:sz w:val="20"/>
        </w:rPr>
        <w:t>2. 遇到的问题及解决方法（须含一次真实失败的报错原文与定位过程）：</w:t>
      </w:r>
    </w:p>
    <w:p>
      <w:r>
        <w:rPr>
          <w:rFonts w:ascii="宋体" w:hAnsi="宋体" w:eastAsia="宋体"/>
          <w:b w:val="0"/>
          <w:sz w:val="20"/>
        </w:rPr>
        <w:t>3. 下一步改进建议与拟提升的层次（A/B/C/D 动态升降）：</w:t>
      </w:r>
    </w:p>
    <w:p>
      <w:r>
        <w:rPr>
          <w:rFonts w:ascii="宋体" w:hAnsi="宋体" w:eastAsia="宋体"/>
          <w:b/>
          <w:sz w:val="24"/>
        </w:rPr>
        <w:t>十二、交付确认（三方联签 + 四级评价）</w:t>
      </w:r>
    </w:p>
    <w:p>
      <w:r>
        <w:rPr>
          <w:rFonts w:ascii="宋体" w:hAnsi="宋体" w:eastAsia="宋体"/>
          <w:b w:val="0"/>
          <w:sz w:val="20"/>
        </w:rPr>
        <w:t>评价等级判定依据（D-C-B-A 四级实测判定，命中上一级全部要件方可升级）：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等级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要件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当堂处置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 合格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工单基础任务全部提交且有运行结果；安全五项全部打勾并本人签字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计入过程性得分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 良好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在D基础上：六步逐环节有产出；关键错误能自行定位并修复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 优秀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在C基础上：完成提高任务；代码规范率达标并有重构说明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加分并展示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 标杆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在B基础上：完成拓展任务并能向他人讲清方案取舍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纳入课程案例库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班组长签字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操作员签字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教师签字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最终评价等级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□A  □B  □C  □D  □不合格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无三方签字的工单不进入成绩录入；触发安全红线者本工单计0且综合成绩判为不及格。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