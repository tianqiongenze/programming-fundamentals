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Python编程基础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工单0.4《工业设备继承体系》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第5周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精密制造事业部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▍任务情境：新采购的PLC和变频器到了，王主任要求新旧设备统一管理。'都是设备，但脾气不同。'——工单0.4：用继承体系让PLC、变频器各展所长又统一调度。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0.4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第5周/2课时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CE（全程主编辑器）+ Jupyter（每周notebook）+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学号_姓名_0.4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〇、知识精讲·四要素详解（V1.2深度版·与授课PPT同源）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B01 继承is-a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定义：继承=领家族遗产：泵是设备的一种，白得父类全部成员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使用场景：Pump/Fan/Motor都有编号温度——共性抽到父类不复制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应用实例：class Pump(Device): pass ←一行白得全部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扩展与误区：误区：能用'是一种'说出来才继承——'汽车和轮子'是组合不是继承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原理：继承的本质是'复用图纸'：子类自动拥有父类全部属性方法，再加自己的新料——is-a关系成立才用继承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判断依据：PLC是设备(有编号能启停)但多了扫描周期——Device做父类、PLC做子类；'为了复用而硬凑关系'是误用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逐行解释：class PLC(Device): 括号里写父类——PLC不写start也直接会（继承来的）；plc=PLC('P1',cycle=100) 既填父类字段也填新增字段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进阶优化：组合优于继承：'设备有传感器'用成员变量不用继承；is-a用继承、has-a用组合——选错方向后期重构很痛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B02 super().__init__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定义：super()=先给父类办出厂手续，再办子类自己的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使用场景：子类新增流量属性时不能丢父类的编号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应用实例：def __init__(self,code,flow): super().__init__(code)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扩展与误区：误区：漏super()→父类属性全空——继承第一大坑，自查看print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原理：super().__init__()显式调用父类构造器——子类重写__init__会遮住父类的，不调super父类字段就没初始化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判断依据：子类__init__第一行几乎必写super().__init__(父类参数)——先把父类的档建好，再补自己的新料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逐行解释：def __init__(self,dev_id,cycle): super().__init__(dev_id) 父类字段先建；self.cycle=cycle 新字段后补——顺序错了字段未定义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进阶优化：super()走MRO顺序不是'只找父类'（多继承场景按C3线性化）；Python3可省参数直接super().__init__()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B03 方法覆盖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定义：覆盖=子类顶替父类同名方法——接口不变行为升级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使用场景：Pump的start()比Device多一步抽水检查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应用实例：def start(self): super().start(); self.抽水检查()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扩展与误区：误区：覆盖不是删除父类——super().start()随时可借父类实现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原理：方法覆盖=子类重写同名方法遮住父类版：同名同签名，子类实例调到的是子类版——'同一指令不同行为'的入口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判断依据：各设备的stop()动作不同（泵要泄压、机械手要回原点）——父类给通用版，子类按需覆盖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逐行解释：def stop(self): 父类通用停机；class Robot里再def stop(self): 回原点再断电——robot.stop()走覆盖版，pump.stop()走父类版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进阶优化：覆盖里想'先干父类的事再加工'用super().stop()；别改方法签名否则是重载混淆——同名同参才是覆盖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B04 多态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定义：多态=一句口令各自执行：喊start()泵泵抽水风扇扇风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使用场景：巡检循环不认设备类型——统一接口全启动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应用实例：for d in devices: d.start() 各跑各的start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扩展与误区：误区：新增Motor不用改巡检循环——这就是'扩展开放'的开闭原则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原理：多态=调用方不关心具体类型，统一接口各自响应：for d in devices: d.stop() 十台设备各停各的——新增设备类型零改调用方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判断依据：中控屏'一键全停'按钮就是多态：设备列表混装PLC/泵/机械手，都响应stop()各自执行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逐行解释：devices=[plc,pump,robot] 混装；for d in devices: d.stop() 一句循环——Python按实际类型动态找到各自的stop实现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进阶优化：Python多态靠鸭子类型（有stop方法就能进列表），不像Java要显式接口；进阶用abc.ABC定义抽象基类强制子类实现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B05 isinstance判断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定义：isinstance=查工牌：这台设备是不是泵家族的人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使用场景：巡检时对Pump特殊处理、其他走通用流程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应用实例：if isinstance(d, Pump): d.check_flow()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扩展与误区：误区：满屏isinstance=多态白学——先想能否统一接口替代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原理：isinstance(obj,cls)判断对象是否属于某类家族（含子类）——类型分流时给对象'验明正身'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判断依据：告警策略按设备类型分流：if isinstance(d,PLC)走PLC策略；比type()==精确比较更宽容（子类也算）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逐行解释：isinstance(pump,Pump)→True；isinstance(pump,Device)→True（子类实例也是父类家族成员）——这是继承的身份证明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进阶优化：isinstance接受元组一次多判isinstance(x,(int,float))；滥用类型判断不如用多态——'问到类型再分支'常是设计坏味道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B06 docstring文档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定义：docstring=技能说明书：三引号一行，help()可查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使用场景：团队协作规范——别人不读代码就知道怎么用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应用实例：def start(self): """启动设备并写日志"""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扩展与误区：误区：注释#是给自己看，docstring是给调用者看——别混用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原理：docstring是写在函数/类体第一行的文档字符串：help()和IDE悬浮提示都读它——代码的自带说明书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判断依据：所有工单交付的类与公开函数必写docstring——三个月后的你和接手的同事全靠它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逐行解释：def stop(self): '''安全停机：先泄压后断电，返回True''' —— 三引号文档写清做什么+参数+返回值；help(Device.stop)随时查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进阶优化：docstring里写doctest可运行示例（&gt;&gt;&gt; 行）成为可执行文档；进阶Sphinx自动生成项目手册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继承：子类复用父类成员(is-a关系)——应用：见工单starter与教师参考实现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super().__init__()先完成父类初始化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覆盖：子类同名方法优先执行——应用：见工单starter与教师参考实现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多态：统一接口、不同行为——应用：见工单starter与教师参考实现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isinstance/issubclass类型判断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docstring：类与方法一行说明——应用：见工单starter与教师参考实现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构建基类+两子类继承体系——应用：见工单starter与教师参考实现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覆盖start并调用super协作——应用：见工单starter与教师参考实现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循环统一调用演示多态——应用：见工单starter与教师参考实现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绘制继承体系类图——应用：见工单starter与教师参考实现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【D层·学徒(跟做保底)】目标：继承体验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运行多态示例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换一种设备再跑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口述谁继承谁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能复述is-a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【C层·操作员(基础完成)】目标：单子类继承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PLC继承Device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super().__init__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新增一个属性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继承与super正确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【B层·组长(标准达成)】目标：两子类覆盖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PLC子类+scan_ms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覆盖start带扫描周期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循环调用看多态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docstring齐全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【A层·师傅(进阶拓展)】目标：三子类+类图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加Sensor子类calibrate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总控台统一启停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类图绘制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多态清晰+is-a判断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▍继承+覆盖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class PLC(Device):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def __init__(self, dev_id, name, scan_ms=10):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super().__init__(dev_id, name)   # 父类先初始化!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self.scan_ms = scan_ms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def start(self):                     # 覆盖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super().start()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print(f"  扫描周期:{self.scan_ms}ms")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父类属性丢失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忘调super().__init__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补上super调用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多态失效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方法名大小写不一致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与父类完全同名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为继承而继承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车间不是设备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is-a不成立就不继承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p>
      <w:r>
        <w:rPr>
          <w:rFonts w:ascii="宋体" w:hAnsi="宋体" w:eastAsia="宋体"/>
          <w:b/>
          <w:sz w:val="24"/>
        </w:rPr>
        <w:t>七、安全规范重申（操作前逐条打勾，缺任一项即触发一票否决）</w:t>
      </w:r>
    </w:p>
    <w:p>
      <w:r>
        <w:rPr>
          <w:rFonts w:ascii="宋体" w:hAnsi="宋体" w:eastAsia="宋体"/>
          <w:b w:val="0"/>
          <w:sz w:val="20"/>
        </w:rPr>
        <w:t>项目载体：重庆两江智造集团 ｜ 本次工单：工业设备继承体系 ｜ 周次：0.4 ｜ 地点：双创中心302程序设计实训室</w:t>
      </w:r>
    </w:p>
    <w:p>
      <w:r>
        <w:rPr>
          <w:rFonts w:ascii="宋体" w:hAnsi="宋体" w:eastAsia="宋体"/>
          <w:b w:val="0"/>
          <w:sz w:val="20"/>
        </w:rPr>
        <w:t>1. 上机前确认本工位电源开关与急停位置，确认设备处于安全状态。（    ）</w:t>
      </w:r>
    </w:p>
    <w:p>
      <w:r>
        <w:rPr>
          <w:rFonts w:ascii="宋体" w:hAnsi="宋体" w:eastAsia="宋体"/>
          <w:b w:val="0"/>
          <w:sz w:val="20"/>
        </w:rPr>
        <w:t>2. 涉及接线的操作一律先断电、后验电、再作业，禁止带电插拔。（    ）</w:t>
      </w:r>
    </w:p>
    <w:p>
      <w:r>
        <w:rPr>
          <w:rFonts w:ascii="宋体" w:hAnsi="宋体" w:eastAsia="宋体"/>
          <w:b w:val="0"/>
          <w:sz w:val="20"/>
        </w:rPr>
        <w:t>3. 身体任何部位不进入设备运动/散热区域，长发束起，不佩戴悬垂饰物。（    ）</w:t>
      </w:r>
    </w:p>
    <w:p>
      <w:r>
        <w:rPr>
          <w:rFonts w:ascii="宋体" w:hAnsi="宋体" w:eastAsia="宋体"/>
          <w:b w:val="0"/>
          <w:sz w:val="20"/>
        </w:rPr>
        <w:t>4. 调试程序前先静态检查、再低速小样本试运行，确认无异常后放大规模。（    ）</w:t>
      </w:r>
    </w:p>
    <w:p>
      <w:r>
        <w:rPr>
          <w:rFonts w:ascii="宋体" w:hAnsi="宋体" w:eastAsia="宋体"/>
          <w:b w:val="0"/>
          <w:sz w:val="20"/>
        </w:rPr>
        <w:t>5. 任何不确定或异常情况，立即停止操作并报告指导教师，不擅自处置。（    ）</w:t>
      </w:r>
    </w:p>
    <w:p>
      <w:r>
        <w:rPr>
          <w:rFonts w:ascii="宋体" w:hAnsi="宋体" w:eastAsia="宋体"/>
          <w:b w:val="0"/>
          <w:sz w:val="20"/>
        </w:rPr>
        <w:t>学生确认签字（本人手写）：________________    日期：________________</w:t>
      </w:r>
    </w:p>
    <w:p>
      <w:r>
        <w:rPr>
          <w:rFonts w:ascii="宋体" w:hAnsi="宋体" w:eastAsia="宋体"/>
          <w:b w:val="0"/>
          <w:sz w:val="20"/>
        </w:rPr>
        <w:t>安全规范五项未全部打勾或未本人签字者，按课程标准「安全规范一票否决红线条款」红线一处理：不得通电上机，当次过程性得分计0。</w:t>
      </w:r>
    </w:p>
    <w:p>
      <w:r>
        <w:rPr>
          <w:rFonts w:ascii="宋体" w:hAnsi="宋体" w:eastAsia="宋体"/>
          <w:b/>
          <w:sz w:val="24"/>
        </w:rPr>
        <w:t>八、工具与物料清单（领用与归还双确认）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物品名称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规格型号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单位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数量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领用确认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归还确认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实训计算机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含开发环境与运行库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课程工程仓库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本地工作副本（只读提交权限）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任务工单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本工单打印版或电子签版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参考手册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语言/库官方文档与课程速查卡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防护用品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按本实训室安全规程配置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记录工具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计时器、截图与运行日志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领用人签字：____________  发放人签字：____________  领用时间：____________</w:t>
      </w:r>
    </w:p>
    <w:p>
      <w:r>
        <w:rPr>
          <w:rFonts w:ascii="宋体" w:hAnsi="宋体" w:eastAsia="宋体"/>
          <w:b w:val="0"/>
          <w:sz w:val="20"/>
        </w:rPr>
        <w:t>归还人签字：____________  验收人签字：____________  归还时间：____________</w:t>
      </w:r>
    </w:p>
    <w:p>
      <w:r>
        <w:rPr>
          <w:rFonts w:ascii="宋体" w:hAnsi="宋体" w:eastAsia="宋体"/>
          <w:b/>
          <w:sz w:val="24"/>
        </w:rPr>
        <w:t>九、课前任务完成情况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完成证据（截图/链接/编号）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成绩或结论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核查人签字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课前预习微课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线上预习测验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安全规范预习与自查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/>
          <w:sz w:val="24"/>
        </w:rPr>
        <w:t>十、任务实施记录（六步法当堂逐环节：资讯→计划→决策→实施→检查→评估，逐环节计时）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本环节产出（可核验物）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计划用时(min)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实际用时(min)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自评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同桌互查签字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资讯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计划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决策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实施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评估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与课中可用分钟数比对应闭合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达标线：综合成绩＝10%×出勤与课堂表现＋20%×课中任务＋50%×工单任务＋20%×终结性考核；综合成绩≥60分且无任何安全红线一票否决记录即为通过。评价等级：优（A，90-100分）、良（B，80-89分）、中（C，70-79分）、及格（D，60-69分）、不及格（E，＜60分）。附加通过条件：工单任务完成度达D级及以上、缺课不超过总学时10%、代码规范率第11-12周达≥90%；触发任一安全红线者本项得分计0，综合成绩直接判为不及格并须重修安全准入。。六步中任一环节无产出记录视为该环节未完成；「实施」环节无运行结果或截图视为工单无效，须课后48小时内补做。</w:t>
      </w:r>
    </w:p>
    <w:p>
      <w:r>
        <w:rPr>
          <w:rFonts w:ascii="宋体" w:hAnsi="宋体" w:eastAsia="宋体"/>
          <w:b/>
          <w:sz w:val="24"/>
        </w:rPr>
        <w:t>十一、任务总结与反思</w:t>
      </w:r>
    </w:p>
    <w:p>
      <w:r>
        <w:rPr>
          <w:rFonts w:ascii="宋体" w:hAnsi="宋体" w:eastAsia="宋体"/>
          <w:b w:val="0"/>
          <w:sz w:val="20"/>
        </w:rPr>
        <w:t>1. 本次任务学习收获：</w:t>
      </w:r>
    </w:p>
    <w:p>
      <w:r>
        <w:rPr>
          <w:rFonts w:ascii="宋体" w:hAnsi="宋体" w:eastAsia="宋体"/>
          <w:b w:val="0"/>
          <w:sz w:val="20"/>
        </w:rPr>
        <w:t>2. 遇到的问题及解决方法（须含一次真实失败的报错原文与定位过程）：</w:t>
      </w:r>
    </w:p>
    <w:p>
      <w:r>
        <w:rPr>
          <w:rFonts w:ascii="宋体" w:hAnsi="宋体" w:eastAsia="宋体"/>
          <w:b w:val="0"/>
          <w:sz w:val="20"/>
        </w:rPr>
        <w:t>3. 下一步改进建议与拟提升的层次（A/B/C/D 动态升降）：</w:t>
      </w:r>
    </w:p>
    <w:p>
      <w:r>
        <w:rPr>
          <w:rFonts w:ascii="宋体" w:hAnsi="宋体" w:eastAsia="宋体"/>
          <w:b/>
          <w:sz w:val="24"/>
        </w:rPr>
        <w:t>十二、交付确认（三方联签 + 四级评价）</w:t>
      </w:r>
    </w:p>
    <w:p>
      <w:r>
        <w:rPr>
          <w:rFonts w:ascii="宋体" w:hAnsi="宋体" w:eastAsia="宋体"/>
          <w:b w:val="0"/>
          <w:sz w:val="20"/>
        </w:rPr>
        <w:t>评价等级判定依据（D-C-B-A 四级实测判定，命中上一级全部要件方可升级）：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等级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要件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当堂处置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 合格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工单基础任务全部提交且有运行结果；安全五项全部打勾并本人签字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计入过程性得分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 良好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在D基础上：六步逐环节有产出；关键错误能自行定位并修复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 优秀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在C基础上：完成提高任务；代码规范率达标并有重构说明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加分并展示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 标杆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在B基础上：完成拓展任务并能向他人讲清方案取舍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纳入课程案例库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班组长签字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操作员签字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教师签字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最终评价等级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□A  □B  □C  □D  □不合格</w:t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无三方签字的工单不进入成绩录入；触发安全红线者本工单计0且综合成绩判为不及格。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