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工单0.1《设备参数初始化系统》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▍任务情境：入职第一天，王主任把小郑领到中控室：'十台注塑机的铭牌参数还在Excel里躺了三年。'你的第一份工作不是写大程序——工单0.1：用Python把……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变量与动态类型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定义：变量不是盒子是标签：贴在值上，随时可揭下换贴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使用场景：给泵编号、温度起名字——一切代码从贴标签开始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应用实例：dev_code='PUMP-03'; temp=78.5; temp=True（合法）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扩展与误区：误区：以为temp被'锁死'是float——类型跟着值走，换值就换型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原理：Python里变量不是盒子而是名字标签：对象存在内存里，赋值只是把名字绑到对象上，换值=换绑，所以'类型跟着值走'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判断依据：凡是'同一份数据要先起名再用'的场合；注意名字先行会NameError——先用必先贴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逐行解释：dev_code='PUMP-03' 把名字贴到字符串对象；temp=78.5 再贴到浮点对象；temp=True 合法——temp只是标签，不锁类型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进阶优化：用id(temp)看对象地址，is比较同一对象；进阶读物：名字绑定与垃圾回收（引用计数归零即回收）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四种基本类型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定义：int整数账/float小数表/str文字牌/bool开关灯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使用场景：设备台账四类字段各归其位：编号/温度/名称/运行中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应用实例：code='P3' temp=78.5 name='3号泵' run=True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扩展与误区：误区：'78.5'加引号就成文本不能加减——int('78.5')还会炸，用float()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原理：int存整数、float存近似小数（二进制无法精确表示0.1）、str是不可变文本序列、bool是int的子类（True==1）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判断依据：台账字段对号入座：数量用int、温度压力用float、编号名称用str、运行状态用bool；算钱别用float（0.1+0.2≠0.3）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逐行解释：code='P3'文本型编号；temp=78.5物理量；run=True开关量；print(type(temp))回显&lt;class 'float'&gt;——type()当场验型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进阶优化：金额类计算用decimal.Decimal('0.1')精确十进制；isinstance(True,int)为True这一冷知识解释了True+True==2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type与类型转换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定义：type()是照妖镜；int()/float()/str()是变形口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使用场景：input()读进来的永远是str——算术前必须变形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应用实例：t=float(input('温度?')); isinstance(t,float)守卫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扩展与误区：误区：int('36.5')直接ValueError——先float再int，或round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原理：type()只是照出对象类型不改变任何东西；int()/float()/str()是构造新对象的变形口——转换是'造新的'不是'改旧的'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判断依据：input()读到的一律是str，算术前必须float()变形；反过来拼日志时用str()把数字变文本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逐行解释：t=float(input('温度?')) 键盘'78.5'→字符串→78.5浮点；isinstance(t,float)守卫确认变形成功再进计算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进阶优化：int('36.5')会ValueError——两步走float再int，或round(float(x))；守卫写法：转型包在try里才是健壮版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f-string格式化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定义：f-string=填空模板：引号前加f，花括号挖坑变量填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使用场景：台账卡/告警信息的标准写法——车间打印全靠它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应用实例：print(f'温度{temp:.1f}℃ 编号{dev_code}')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扩展与误区：误区：忘写f前缀→花括号原样输出；:.2f是两位小数不是乘2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原理：f-string在编译期把花括号表达式求值后填进模板，冒号后是格式规格——.1f=保留1位小数四舍五入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判断依据：台账卡/告警信息/日报表等一切'文本+变量混排'输出；对齐用&gt;8右对齐、^居中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逐行解释：f'温度{temp:.1f}℃' 78.5→'78.5'；f'{dev_code:&gt;10}'编号右对齐10列成表；花括号内可放表达式{temp*9/5+32:.0f}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进阶优化：f'{value=}'调试写法自动带变量名；性能上f-string编译期优化，比'+'拼接和format()都快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单位换算公式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定义：换算=数学表达式进变量：F=C*9/5+32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使用场景：进口仪表(℉/psi)与国产系统(℃/MPa)对接必经之路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应用实例：f_temp = temp*9/5+32 → 78.5℃=173.3℉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扩展与误区：先乘除后加减与数学一致；拿78.5手算一遍对答案再信代码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原理：单位换算本质是线性映射y=kx+b进变量：℉=℃×9/5+32、MPa=kPa÷1000——k是斜率b是截距，物理意义是量纲变换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判断依据：进口仪表(℉/psi)对接国产系统(℃/MPa)的每个接口；换算系数写常量名而非魔法数字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逐行解释：f_temp=temp*9/5+32 先乘除后加减与数学一致；press_mpa=press_kpa/1000 千进位；78.5℃手算=173.3℉对答案再信代码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进阶优化：把系数提成模块级常量F_PER_C=9/5，函数化convert(c)；扩展MPa↔psi(×0.145038)做成单位换算小字典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PEP 8启蒙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定义：命名如工牌：小写+下划线snake_case，一眼认人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使用场景：台账给人看——三个月后自己都读不懂的名字=废码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应用实例：device_code✓ deviceCode✗ DeviceCode✗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扩展与误区：误区：中文变量名能跑但IDE/同事抓狂——缩进统一4空格禁Tab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原理：PEP 8是Python官方风格约定：snake_case变量、4空格缩进、一行一事——代码是读多写少的工程文件，规范=降低读成本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判断依据：团队协作与三个月后回看自己代码时；车间'代码即台账'——乱名台账没人敢用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逐行解释：device_code✓ deviceCode✗——蛇形命名一眼拆词；4空格禁Tab（混用缩进直接IndentationError）；关键行加#注释说明为什么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进阶优化：PyCharm内置PEP 8检查（代码漂黄线即警告）；进阶用black一键格式化、pylint打分，规范率可量化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变量=给值贴标签；动态类型随值走——应用：dev_code='PUMP-03'; temp=78.5; print(type(temp))→&lt;class 'float'&gt;，同一变量可随时换类型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四种基本类型：int/float/str/bool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type()查看类型；int('36')显式转换——应用：isinstance(temp,float)做类型守卫防传入字符串温度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f-string格式化：f"温度{t:.1f}℃"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单位换算公式：F=C*9/5+32；MPa=kPa/1000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PEP 8启蒙：snake_case命名+4空格缩进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安装Python与PyCharm CE并运行首程序——应用：见工单starter与教师参考实现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定义多类型变量并格式化输出台账卡——应用：见工单starter与教师参考实现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完成单位换算并保留小数——应用：见工单starter与教师参考实现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按规范命名并添加关键注释——应用：见工单starter与教师参考实现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【D层·学徒(跟做保底)】目标：首程序仪式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运行w01示例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改一个变量值再跑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截图打卡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Hello World跑通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【C层·操作员(基础完成)】目标：基础台账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定义6个变量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print逐项输出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完成1处换算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6变量3类型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【B层·组长(标准达成)】目标：完整台账卡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定义8个变量覆盖4类型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f-string对齐输出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完成℃→℉与kPa→MPa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8变量+2处换算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【A层·师傅(进阶拓展)】目标：输入校验+多行台账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input录入并校验范围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循环输出多设备台账卡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加单位换算双项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8变量4类型+校验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▍台账卡输出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device_id = "DEV-2026-001"; name = "智能注塑机"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temp = 56.5; press_kpa = 450.0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print(f"编号:{device_id}\n名称:{name}")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print(f"温度:{temp:.1f}℃ ({temp*9/5+32:.1f}℉)")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print(f"压力:{press_kpa/1000:.2f}MPa")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SyntaxError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中文标点/冒号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全用英文标点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NameError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拼写不一致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搜索变量名核对大小写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f-string原样输出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少了f前缀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加f前缀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