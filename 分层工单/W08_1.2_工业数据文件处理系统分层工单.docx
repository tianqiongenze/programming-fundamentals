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工单1.2《工业数据文件处理系统》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第8周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▍任务情境：中台抽检打回上月数据：缺温度、类型错、还有135℃的'过热'记录。李姐委屈：'原始数据就这样。'——工单1.2：做数据清洗，还车间数据一个清白。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第8周/2课时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with open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定义：with=租借自动还：代码块结束文件自动关，忘了关也不漏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使用场景：读写设备日志/台账的标准姿势——车间文件操作第一写法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应用实例：with open('log.csv', encoding='utf-8') as f: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扩展与误区：误区：漏encoding='utf-8'→Win默认GBK中文乱码——乱码先查它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原理：with open是'租借-自动还'模式：进with块开门、出块自动close——哪怕中途异常也保证关门，资源不泄漏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判断依据：一切文件读写都该用with——裸f=open()忘了close，程序崩了句柄还占着（Windows下文件被锁打不开）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逐行解释：with open('data.csv',encoding='utf-8') as f: 进门租借；f.readlines() 用完；出块自动close——两行代码锁死资源安全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进阶优化：encoding必写（不同平台默认编码不同是中文乱码头号原因）；进阶with可同时开两个文件zip(f1,f2)逐行对照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csv.DictReader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定义：DictReader=带表头的读取器：按列名取数不看列序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使用场景：读传感器CSV台账——列序变了代码不用改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应用实例：for row in csv.DictReader(f): row['temp']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扩展与误区：误区：普通reader按下标[2]取列——插一列全错，DictReader免此劫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原理：csv.DictReader把表头当字典键：每行读成一个{'temp':'78.5',...}字典——按列名取值，不怕列序变动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判断依据：表头齐全的CSV台账一律DictReader；纯数字矩阵无表头才用reader按序号取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逐行解释：for row in dr: row['temp'] 按名取列——比row[3]下标版：中间插一列，按名的代码零改动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进阶优化：DictWriter+writeheader反向导出CSV；大数据量用pandas.read_csv一次进内存批量处理（下学期主修）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json.loads/dumps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定义：loads=拆快递(字符串→字典)；dumps=打包(字典→字符串)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使用场景：MQTT消息/配置文件都是JSON——进出必经拆装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应用实例：data=json.loads(msg); data['temp']+=1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扩展与误区：误区：dumps中文变\uXXXX——加ensure_ascii=False+indent=2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原理：json.loads把JSON文本解析成Python对象（str→dict/list），dumps反向打包（dict→str）——loads解包进内存、dumps打包出门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判断依据：配置文件、MQTT消息体、API返回——凡'{"k":v}'形态的文本进程序先loads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逐行解释：cfg=json.loads(s) 文本变字典；s=json.dumps(obj,ensure_ascii=False) 对象变文本——ensure_ascii=False中文才不被转成\uXXXX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进阶优化：json.dump/load直接对接文件对象省一步；sort_keys=True稳定输出可做配置diff；无法序列化的对象给default=str兜底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三维验证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定义：三道闸=查户口：键在不在/类型对不对/数值合不合理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使用场景：脏数据进门三道闸——W5清洗三招的文件版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应用实例：if 'temp' not in row: 跳过并记录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扩展与误区：误区：只查缺失不查范围——温度=-999能穿透到模型里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原理：三维验证=格式(能不能解析)+字段(键齐不齐)+值域(温度-20~200合理吗)——三关连过才算干净数据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判断依据：外部数据进门必过三关：json能loads只是及格，键全不全、值合不合理才是质量核心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逐行解释：try: obj=json.loads(s) 第一关格式；REQUIRED键逐个in检查第二关；-20&lt;temp&lt;200第三关值域——任一关倒下记坏行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进阶优化：值域阈值从设备说明书抄录并常量化；验证函数返回(bool,原因)二元组，坏因写进质量报告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问题行策略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定义：坏行处理=登记放行：跳过但写bad.log带原因——可追溯不静默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使用场景：不能一条脏数据停产线，也不能悄悄吞掉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应用实例：bad_log.write(f'{line} | 缺temp字段\n')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扩展与误区：误区：静默吞错=埋雷——问题行数要进质量报告接受检查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原理：问题行三策略：丢弃(记日志)、修复(有依据才修)、隔离(进bad_rows.csv待人工)——默认隔离最稳，静默丢弃是罪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判断依据：135℃神仙记录：修(明显多打一位→13.5?)必须给依据；不确定就隔离——每条处置写进清洗日志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逐行解释：if not valid: bad_rows.append((row,reason)) 隔离区留全尸；clean_rows.append(row) 干净区放行；最后bad导出CSV+统计报告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进阶优化：处置率=坏行/总数进质量日报；坏行模式聚类（都是3号泵？）往往是设备真故障的线索——坏数据也是资产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newline=''防CSV空行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定义：newline=''=告诉open'换行我自己管'——CSV不再多空行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使用场景：Windows写CSV每行多一空行的元凶——标准解就一个参数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应用实例：open('r.csv','w',newline='')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扩展与误区：误区：读到空行以为是数据问题——写的时候就该带newline=''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原理：Windows的CSV换行是\r\n，默认open会多翻译一层导致writer输出隔行空行——newline=''关掉自动翻译由csv模块接管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判断依据：用csv.writer写文件在Windows出现隔空行时，open加newline=''立竿见影——这是平台坑不是玄学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逐行解释：open(f,'w',newline='') 关翻译；csv.writer(f) 接管换行——写出文件每行紧凑无空行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进阶优化：Mac/Linux无此坑但代码要跨平台就统一加newline=''；UTF-8-SIG让Excel打开不乱码（BOM头兼容）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with open自动关闭；encoding='utf-8'防乱码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csv.DictReader按表头取列——应用：见工单starter与教师参考实现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json.loads/dumps解析与序列化——应用：见工单starter与教师参考实现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三维验证：缺失/类型/范围——应用：见工单starter与教师参考实现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问题行策略：跳过+记录可追溯——应用：见工单starter与教师参考实现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newline=''防CSV空行——应用：见工单starter与教师参考实现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with读写CSV与JSON——应用：见工单starter与教师参考实现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实现三维数据验证——应用：见工单starter与教师参考实现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bad_records错误留痕——应用：见工单starter与教师参考实现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输出清洗报告与标准化数据——应用：见工单starter与教师参考实现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【D层·学徒(跟做保底)】目标：脏数据观察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--peek预览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找3个问题行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口述维度归类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能数出问题行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【C层·操作员(基础完成)】目标：基础清洗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读取CSV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过滤空值行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输出clean.csv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能出clean.csv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【B层·组长(标准达成)】目标：完整清洗管线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读取CSV三维验证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问题行写bad_records.csv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输出清洗报告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报告+bad_records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【A层·师傅(进阶拓展)】目标：体检脚本+参数化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缺失/类型/范围统计脚本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--input参数支持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135℃业务决策记录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三维统计报表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▍三维验证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validate(row):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 = row["temp"]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if t in ("", None): return "缺失"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try: t = float(t)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except ValueError: return "类型"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None if 0 &lt;= t &lt;= 120 else "范围"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float('err')崩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未预判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try转换或errors处理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CSV多空行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缺newline=''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open(...,newline='')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路径找不到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IDE与命令行cwd不同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按脚本目录拼路径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项目载体：重庆两江智造集团 ｜ 本次工单：工业数据文件处理系统 ｜ 周次：1.2 ｜ 地点：双创中心302程序设计实训室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综合成绩＝10%×出勤与课堂表现＋20%×课中任务＋50%×工单任务＋20%×终结性考核；综合成绩≥60分且无任何安全红线一票否决记录即为通过。评价等级：优（A，90-100分）、良（B，80-89分）、中（C，70-79分）、及格（D，60-69分）、不及格（E，＜60分）。附加通过条件：工单任务完成度达D级及以上、缺课不超过总学时10%、代码规范率第11-12周达≥90%；触发任一安全红线者本项得分计0，综合成绩直接判为不及格并须重修安全准入。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